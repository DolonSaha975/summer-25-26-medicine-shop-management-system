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232" w:type="dxa"/>
        <w:jc w:val="center"/>
        <w:tblLayout w:type="fixed"/>
        <w:tblLook w:val="04A0"/>
      </w:tblPr>
      <w:tblGrid>
        <w:gridCol w:w="7782"/>
        <w:gridCol w:w="3450"/>
      </w:tblGrid>
      <w:tr w:rsidR="00256A8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A622DE">
              <w:rPr>
                <w:b/>
                <w:color w:val="FFFFFF"/>
                <w:sz w:val="27"/>
                <w:lang w:val="en-GB"/>
              </w:rPr>
              <w:t>3-53460-3</w:t>
            </w:r>
          </w:p>
        </w:tc>
      </w:tr>
      <w:tr w:rsidR="00256A8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>
            <w:pPr>
              <w:jc w:val="center"/>
            </w:pPr>
          </w:p>
        </w:tc>
      </w:tr>
    </w:tbl>
    <w:p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Pr="00183A3B" w:rsidRDefault="00A70CB0">
            <w:pPr>
              <w:rPr>
                <w:lang w:val="en-GB"/>
              </w:rPr>
            </w:pPr>
            <w:r>
              <w:rPr>
                <w:lang w:val="en-GB"/>
              </w:rPr>
              <w:t>Dolon Sa</w:t>
            </w:r>
            <w:r>
              <w:rPr>
                <w:rFonts w:ascii="Aptos" w:hAnsi="Aptos"/>
                <w:color w:val="17365D"/>
                <w:sz w:val="14"/>
              </w:rPr>
              <w:t>ha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Pr="008B638F" w:rsidRDefault="00A70CB0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23-53460-3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A70CB0" w:rsidP="00117FF3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:rsidR="00294E5E" w:rsidRDefault="00A70CB0" w:rsidP="00117FF3">
            <w:pPr>
              <w:jc w:val="center"/>
            </w:pPr>
            <w:r>
              <w:t>U</w:t>
            </w:r>
          </w:p>
        </w:tc>
      </w:tr>
      <w:tr w:rsidR="003D3FFD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A622DE">
            <w:hyperlink r:id="rId11" w:history="1">
              <w:r w:rsidR="00A70CB0" w:rsidRPr="00A622DE">
                <w:rPr>
                  <w:rStyle w:val="Hyperlink"/>
                  <w:rFonts w:ascii="Aptos" w:hAnsi="Aptos"/>
                  <w:sz w:val="14"/>
                </w:rPr>
                <w:t>https://github.com/DolonSaha975/wbt-summer-2025-2026</w:t>
              </w:r>
            </w:hyperlink>
          </w:p>
        </w:tc>
      </w:tr>
    </w:tbl>
    <w:p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00DA06B6">
        <w:tc>
          <w:tcPr>
            <w:tcW w:w="4492" w:type="dxa"/>
            <w:gridSpan w:val="4"/>
            <w:shd w:val="clear" w:color="auto" w:fill="0F6B78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0DA06B6"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:rsidTr="00357F74">
        <w:trPr>
          <w:trHeight w:val="387"/>
        </w:trPr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:rsidR="00900C3D" w:rsidRPr="0019291F" w:rsidRDefault="00A70CB0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>
            <wp:extent cx="7132320" cy="5514340"/>
            <wp:effectExtent l="19050" t="0" r="0" b="0"/>
            <wp:docPr id="2" name="Picture 1" descr="WhatsApp Image 2026-09-13 at 7.20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3 at 7.20.53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5A34" w:rsidRDefault="001C5A34">
      <w:r>
        <w:separator/>
      </w:r>
    </w:p>
  </w:endnote>
  <w:endnote w:type="continuationSeparator" w:id="1">
    <w:p w:rsidR="001C5A34" w:rsidRDefault="001C5A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5A34" w:rsidRDefault="001C5A34">
      <w:r>
        <w:separator/>
      </w:r>
    </w:p>
  </w:footnote>
  <w:footnote w:type="continuationSeparator" w:id="1">
    <w:p w:rsidR="001C5A34" w:rsidRDefault="001C5A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C5A34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B26C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622DE"/>
    <w:rsid w:val="00A70CB0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16564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70CB0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C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22D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olonSaha975/wbt-summer-2025-2026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dell inspiron</cp:lastModifiedBy>
  <cp:revision>2</cp:revision>
  <dcterms:created xsi:type="dcterms:W3CDTF">2026-09-13T13:46:00Z</dcterms:created>
  <dcterms:modified xsi:type="dcterms:W3CDTF">2026-09-13T13:46:00Z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