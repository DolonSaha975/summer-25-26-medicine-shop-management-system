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/>
      </w:tblPr>
      <w:tblGrid>
        <w:gridCol w:w="7770"/>
        <w:gridCol w:w="3435"/>
      </w:tblGrid>
      <w:tr w:rsidR="0CA19584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008B384E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23-53460-3</w:t>
            </w:r>
          </w:p>
        </w:tc>
      </w:tr>
      <w:tr w:rsidR="0CA19584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:rsidR="003D3FFD" w:rsidRDefault="00BE260B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BE260B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9751" w:type="dxa"/>
        <w:tblInd w:w="626" w:type="dxa"/>
        <w:tblLayout w:type="fixed"/>
        <w:tblLook w:val="04A0"/>
      </w:tblPr>
      <w:tblGrid>
        <w:gridCol w:w="782"/>
        <w:gridCol w:w="1601"/>
        <w:gridCol w:w="1191"/>
        <w:gridCol w:w="1582"/>
        <w:gridCol w:w="2111"/>
        <w:gridCol w:w="2484"/>
      </w:tblGrid>
      <w:tr w:rsidR="003D3FFD" w:rsidTr="00274456">
        <w:trPr>
          <w:trHeight w:hRule="exact" w:val="412"/>
        </w:trPr>
        <w:tc>
          <w:tcPr>
            <w:tcW w:w="7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Default="00BE260B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60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Pr="00274456" w:rsidRDefault="00274456">
            <w:pPr>
              <w:rPr>
                <w:b/>
              </w:rPr>
            </w:pPr>
            <w:r w:rsidRPr="00274456">
              <w:rPr>
                <w:b/>
                <w:lang w:val="en-GB"/>
              </w:rPr>
              <w:t>Dolon Sa</w:t>
            </w:r>
            <w:r w:rsidRPr="00274456">
              <w:rPr>
                <w:rFonts w:ascii="Aptos" w:hAnsi="Aptos"/>
                <w:b/>
                <w:color w:val="17365D"/>
                <w:sz w:val="14"/>
              </w:rPr>
              <w:t>ha</w:t>
            </w:r>
          </w:p>
        </w:tc>
        <w:tc>
          <w:tcPr>
            <w:tcW w:w="119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Default="00BE260B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5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Default="00BE260B">
            <w:r>
              <w:rPr>
                <w:b/>
                <w:color w:val="1F2D3D"/>
                <w:sz w:val="18"/>
              </w:rPr>
              <w:t>23</w:t>
            </w:r>
            <w:r w:rsidR="00274456">
              <w:rPr>
                <w:b/>
                <w:color w:val="1F2D3D"/>
                <w:sz w:val="18"/>
              </w:rPr>
              <w:t>-53460-3</w:t>
            </w:r>
          </w:p>
        </w:tc>
        <w:tc>
          <w:tcPr>
            <w:tcW w:w="211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Default="00BE260B">
            <w:r>
              <w:rPr>
                <w:b/>
                <w:color w:val="183A63"/>
                <w:sz w:val="15"/>
              </w:rPr>
              <w:t>Group</w:t>
            </w:r>
            <w:r w:rsidR="00274456">
              <w:rPr>
                <w:b/>
                <w:color w:val="183A63"/>
                <w:sz w:val="15"/>
              </w:rPr>
              <w:t xml:space="preserve">  1</w:t>
            </w:r>
          </w:p>
        </w:tc>
        <w:tc>
          <w:tcPr>
            <w:tcW w:w="248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Default="00BE260B">
            <w:r>
              <w:rPr>
                <w:b/>
                <w:color w:val="1F2D3D"/>
                <w:sz w:val="18"/>
              </w:rPr>
              <w:t xml:space="preserve">Section </w:t>
            </w:r>
            <w:r w:rsidR="00274456">
              <w:rPr>
                <w:b/>
                <w:color w:val="1F2D3D"/>
                <w:sz w:val="18"/>
              </w:rPr>
              <w:t xml:space="preserve">   U</w:t>
            </w:r>
          </w:p>
        </w:tc>
      </w:tr>
      <w:tr w:rsidR="003D3FFD" w:rsidTr="00274456">
        <w:trPr>
          <w:trHeight w:hRule="exact" w:val="389"/>
        </w:trPr>
        <w:tc>
          <w:tcPr>
            <w:tcW w:w="7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Default="00BE260B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89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C4FC1" w:rsidRPr="00274456" w:rsidRDefault="00274456">
            <w:pPr>
              <w:rPr>
                <w:b/>
              </w:rPr>
            </w:pPr>
            <w:hyperlink r:id="rId11" w:history="1">
              <w:r w:rsidRPr="00274456">
                <w:rPr>
                  <w:rStyle w:val="Hyperlink"/>
                  <w:rFonts w:ascii="Aptos" w:hAnsi="Aptos"/>
                  <w:b/>
                  <w:sz w:val="14"/>
                </w:rPr>
                <w:t>https://github.com/DolonSaha975/wbt-summer-2025-2026</w:t>
              </w:r>
            </w:hyperlink>
          </w:p>
        </w:tc>
      </w:tr>
    </w:tbl>
    <w:p w:rsidR="003D3FFD" w:rsidRDefault="00BE260B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C4FC1">
        <w:tc>
          <w:tcPr>
            <w:tcW w:w="11232" w:type="dxa"/>
            <w:gridSpan w:val="9"/>
            <w:shd w:val="clear" w:color="auto" w:fill="17365D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AC4FC1">
        <w:tc>
          <w:tcPr>
            <w:tcW w:w="4992" w:type="dxa"/>
            <w:gridSpan w:val="4"/>
            <w:shd w:val="clear" w:color="auto" w:fill="0F6B78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C4FC1"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PHP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C4FC1" w:rsidRDefault="00BE260B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AC4FC1"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 w:rsidP="00274456"/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  <w:tc>
          <w:tcPr>
            <w:tcW w:w="1248" w:type="dxa"/>
            <w:vAlign w:val="center"/>
          </w:tcPr>
          <w:p w:rsidR="00AC4FC1" w:rsidRDefault="00AC4FC1">
            <w:pPr>
              <w:jc w:val="center"/>
            </w:pPr>
          </w:p>
        </w:tc>
      </w:tr>
    </w:tbl>
    <w:p w:rsidR="00AC4FC1" w:rsidRDefault="00274456" w:rsidP="00274456">
      <w:pPr>
        <w:spacing w:before="320" w:after="320"/>
      </w:pPr>
      <w:r>
        <w:rPr>
          <w:b/>
          <w:color w:val="183A63"/>
          <w:sz w:val="29"/>
        </w:rPr>
        <w:t xml:space="preserve">                                              </w:t>
      </w:r>
      <w:r w:rsidR="00BE260B">
        <w:rPr>
          <w:b/>
          <w:color w:val="183A63"/>
          <w:sz w:val="29"/>
        </w:rPr>
        <w:t>Repository Evidence</w:t>
      </w:r>
    </w:p>
    <w:p w:rsidR="00AC4FC1" w:rsidRDefault="00AC4FC1">
      <w:pPr>
        <w:jc w:val="center"/>
      </w:pPr>
    </w:p>
    <w:p w:rsidR="00AC4FC1" w:rsidRDefault="00274456">
      <w:pPr>
        <w:jc w:val="center"/>
      </w:pPr>
      <w:r>
        <w:rPr>
          <w:noProof/>
        </w:rPr>
        <w:drawing>
          <wp:inline distT="0" distB="0" distL="0" distR="0">
            <wp:extent cx="6324600" cy="4908550"/>
            <wp:effectExtent l="19050" t="0" r="0" b="0"/>
            <wp:docPr id="4" name="Picture 1" descr="C:\Users\alami\AppData\Local\Packages\5319275A.WhatsAppDesktop_cv1g1gvanyjgm\LocalState\sessions\416FEEF2EE135ECCFEB3B52F96A44A90C6CEE9BF\transfers\2026-37\WhatsApp Image 2026-09-13 at 7.42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ami\AppData\Local\Packages\5319275A.WhatsAppDesktop_cv1g1gvanyjgm\LocalState\sessions\416FEEF2EE135ECCFEB3B52F96A44A90C6CEE9BF\transfers\2026-37\WhatsApp Image 2026-09-13 at 7.42.21 P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09" cy="4909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4FC1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260B" w:rsidRDefault="00BE260B">
      <w:r>
        <w:separator/>
      </w:r>
    </w:p>
  </w:endnote>
  <w:endnote w:type="continuationSeparator" w:id="1">
    <w:p w:rsidR="00BE260B" w:rsidRDefault="00BE26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260B" w:rsidRDefault="00BE260B">
      <w:r>
        <w:separator/>
      </w:r>
    </w:p>
  </w:footnote>
  <w:footnote w:type="continuationSeparator" w:id="1">
    <w:p w:rsidR="00BE260B" w:rsidRDefault="00BE26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74456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B384E"/>
    <w:rsid w:val="008F0922"/>
    <w:rsid w:val="00A93D42"/>
    <w:rsid w:val="00AA1D8D"/>
    <w:rsid w:val="00AC4FC1"/>
    <w:rsid w:val="00B07B93"/>
    <w:rsid w:val="00B1110D"/>
    <w:rsid w:val="00B47730"/>
    <w:rsid w:val="00BE260B"/>
    <w:rsid w:val="00BF6BCC"/>
    <w:rsid w:val="00CB0664"/>
    <w:rsid w:val="00DD6E16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4456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4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445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olonSaha975/wbt-summer-2025-2026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Company/>
  <LinksUpToDate>false</LinksUpToDate>
  <CharactersWithSpaces>758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dell inspiron</cp:lastModifiedBy>
  <cp:revision>2</cp:revision>
  <dcterms:created xsi:type="dcterms:W3CDTF">2026-09-13T13:46:00Z</dcterms:created>
  <dcterms:modified xsi:type="dcterms:W3CDTF">2026-09-13T13:46:00Z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